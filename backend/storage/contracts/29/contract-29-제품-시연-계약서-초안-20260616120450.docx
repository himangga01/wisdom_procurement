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DEMO-20260616120450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DEMO20260616120450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20260616120450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20260616120450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20260616120450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