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DEMO-20260614102642</w:t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DEMO20260614102642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20260614102642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20260614102642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20260614102642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25,000,000원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2026.07.01 ~ 2026.12.31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