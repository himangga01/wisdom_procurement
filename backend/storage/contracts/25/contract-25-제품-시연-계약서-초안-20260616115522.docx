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DEMO-20260616115522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DEMO20260616115522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20260616115522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20260616115522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20260616115522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