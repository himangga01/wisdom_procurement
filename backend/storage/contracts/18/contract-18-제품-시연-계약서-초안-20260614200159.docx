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DEMO-20260614200159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DEMO20260614200159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20260614200159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20260614200159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20260614200159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