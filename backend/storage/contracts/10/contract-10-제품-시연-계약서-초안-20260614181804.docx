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DEMO-20260614181804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DEMO20260614181804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20260614181804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20260614181804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20260614181804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