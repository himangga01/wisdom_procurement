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DEMO-20260614104248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DEMO20260614104248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20260614104248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20260614104248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20260614104248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