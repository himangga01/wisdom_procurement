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DEMO-debug-corp-1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DEMOdebug-corp-1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debug-corp-1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debug-corp-1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debug-corp-1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