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DEMO-20260614185600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DEMO20260614185600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20260614185600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20260614185600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20260614185600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