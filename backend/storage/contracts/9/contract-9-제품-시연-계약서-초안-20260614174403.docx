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DEMO-20260614174403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DEMO20260614174403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20260614174403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20260614174403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20260614174403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