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DEMO-20260614195050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DEMO20260614195050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20260614195050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20260614195050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20260614195050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