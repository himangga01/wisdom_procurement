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DEMO-20260616114409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DEMO20260616114409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20260616114409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20260616114409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20260616114409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