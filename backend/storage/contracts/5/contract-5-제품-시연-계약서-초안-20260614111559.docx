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DEMO-20260614111559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DEMO20260614111559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20260614111559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20260614111559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20260614111559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