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DEMO-20260614173004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DEMO20260614173004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20260614173004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20260614173004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20260614173004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