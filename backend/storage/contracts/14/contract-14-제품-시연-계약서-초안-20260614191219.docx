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DEMO-20260614191219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DEMO20260614191219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20260614191219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20260614191219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20260614191219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